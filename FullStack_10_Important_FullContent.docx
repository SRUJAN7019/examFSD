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Full Stack Development - 10 Important Experiments (Full Content)</w:t>
      </w:r>
    </w:p>
    <w:p>
      <w:r>
        <w:br w:type="page"/>
      </w:r>
    </w:p>
    <w:p>
      <w:pPr>
        <w:pStyle w:val="Heading1"/>
      </w:pPr>
      <w:r>
        <w:t>Exp 1. How to create project plan and product backlog for project and User story creation.</w:t>
        <w:br/>
        <w:t>Creating project plan</w:t>
        <w:br/>
        <w:t>With project planning and project management running smoothly, IT departments are able to deliver more projects for the same budgets, and the majority of properly managed projects are completed by their due time/date.</w:t>
        <w:br/>
        <w:t>Planning for every project is very individual and specific. However, several major steps are going to be similar for many projects of the businesses.</w:t>
        <w:br/>
        <w:br/>
        <w:t>Step #1:</w:t>
      </w:r>
    </w:p>
    <w:p>
      <w:r>
        <w:t xml:space="preserve"> Write down project scope of work</w:t>
      </w:r>
    </w:p>
    <w:p>
      <w:r>
        <w:t xml:space="preserve">The first step to start with is to craft a scope statement and a general outline for the project. Creating the outline and the scope is usually the first step towards writing technical documentation and specs. </w:t>
      </w:r>
    </w:p>
    <w:p>
      <w:r>
        <w:t xml:space="preserve">Certainly, documentation is going to be changed in the scope of developing the project but initially, it is created by stakeholders and a project manager. </w:t>
      </w:r>
    </w:p>
    <w:p>
      <w:r>
        <w:t>The first step also contains developing the purpose and objectives of the project as well as the business justification for the project and is practically a basis for the entire future work.</w:t>
      </w:r>
    </w:p>
    <w:p>
      <w:r>
        <w:t>Step #2:Organize deliverables into a work breakdown structure (WBS)</w:t>
      </w:r>
    </w:p>
    <w:p>
      <w:r>
        <w:t>When it comes to implementing project ideas effectively and promptly, there is a need to prepare deliverables.</w:t>
      </w:r>
    </w:p>
    <w:p>
      <w:r>
        <w:t>In turn, making deliverables is a part of the WBS that is the work breakdown structure for the project.</w:t>
      </w:r>
    </w:p>
    <w:p>
      <w:r>
        <w:t xml:space="preserve">A manager is the one to create the WBS according to the requirements of the customer, which need to include project scope, project tasks, and tasks split into simpler subtasks. </w:t>
      </w:r>
    </w:p>
    <w:p>
      <w:r>
        <w:t>Thus, the WBS is necessary as a project roadmap.</w:t>
      </w:r>
    </w:p>
    <w:p>
      <w:r>
        <w:t>STEP #3: Get to know your dependencies</w:t>
      </w:r>
    </w:p>
    <w:p>
      <w:r>
        <w:t>When you already have the parts of your project to do with the WBS, it is time to create a to-do list for every subtask.</w:t>
      </w:r>
    </w:p>
    <w:p>
      <w:r>
        <w:t xml:space="preserve">At this point, many managers often ignore dependencies and this might create bottlenecks in the project. </w:t>
      </w:r>
    </w:p>
    <w:p>
      <w:r>
        <w:t>To avoid bottlenecks, there is a need to plan tasks, taking in mind their dependencies on other tasks and subtasks</w:t>
      </w:r>
    </w:p>
    <w:p>
      <w:r>
        <w:t>STEP #4: Create a timeline</w:t>
      </w:r>
    </w:p>
    <w:p>
      <w:r>
        <w:t xml:space="preserve">Gantt chart is a very convenient tool to use when it comes to planning the milestones and the dependencies. </w:t>
      </w:r>
    </w:p>
    <w:p>
      <w:r>
        <w:t xml:space="preserve">With a Gantt chart, you can plan time and tasks in a way that at any given moment you can see the status your project is in. </w:t>
      </w:r>
    </w:p>
    <w:p>
      <w:r>
        <w:t>The example of a Gantt chart is represented in the picture below.</w:t>
      </w:r>
    </w:p>
    <w:p/>
    <w:p/>
    <w:p>
      <w:r>
        <w:t>STEP #5 Plan budget</w:t>
      </w:r>
    </w:p>
    <w:p>
      <w:r>
        <w:t>It goes without saying, before starting the project, there is a need to estimate the total cost that you can afford.</w:t>
      </w:r>
    </w:p>
    <w:p>
      <w:r>
        <w:t>Ideally, there should be several estimations, depending on the timeline and features added to the project.</w:t>
      </w:r>
    </w:p>
    <w:p>
      <w:r>
        <w:t>For example, you might want to have the lowest and the highest total cost of your project at hand so you can estimate the project from several points of view.</w:t>
      </w:r>
    </w:p>
    <w:p>
      <w:r>
        <w:t>Potentially, this helps to be more realistic with the budget, and determine the features that are a must for the project and the ones that are auxiliary but desired.</w:t>
      </w:r>
    </w:p>
    <w:p>
      <w:r>
        <w:t>This kind of estimate might look like the following:</w:t>
      </w:r>
    </w:p>
    <w:p/>
    <w:p>
      <w:r>
        <w:t>Creating product Backlog</w:t>
      </w:r>
    </w:p>
    <w:p>
      <w:r>
        <w:t>According to the official Scrum Guide, the product backlog is “...an ordered list of everything that is known to be needed in the product.”</w:t>
      </w:r>
    </w:p>
    <w:p>
      <w:r>
        <w:t>The product backlog sits outside of the sprint loop (meaning it contains work that will not be completed during the current sprint) but informs how your sprint will be planned. The product backlog is composed of feedback from:</w:t>
      </w:r>
    </w:p>
    <w:p>
      <w:r>
        <w:t>The development team</w:t>
      </w:r>
    </w:p>
    <w:p>
      <w:r>
        <w:t>Customer</w:t>
      </w:r>
    </w:p>
    <w:p>
      <w:r>
        <w:t>Stakeholders</w:t>
      </w:r>
    </w:p>
    <w:p>
      <w:r>
        <w:t>Follow these steps to start your scrum product backlog.</w:t>
      </w:r>
    </w:p>
    <w:p>
      <w:r>
        <w:t>1. Add ideas to the backlog</w:t>
      </w:r>
    </w:p>
    <w:p>
      <w:r>
        <w:t>Stakeholders will typically be approaching you with ideas for product improvements</w:t>
      </w:r>
    </w:p>
    <w:p>
      <w:r>
        <w:t>2. Get clarification</w:t>
      </w:r>
    </w:p>
    <w:p>
      <w:r>
        <w:t>Once you’re approached by a stakeholder with a product addition or fix, make sure you understand:</w:t>
      </w:r>
    </w:p>
    <w:p>
      <w:r>
        <w:t>The reason behind the addition or fix</w:t>
      </w:r>
    </w:p>
    <w:p>
      <w:r>
        <w:t>The amount of value it contributes to the product as a whole</w:t>
      </w:r>
    </w:p>
    <w:p>
      <w:r>
        <w:t>The specifications of the item</w:t>
      </w:r>
    </w:p>
    <w:p>
      <w:r>
        <w:t>3. Prioritize</w:t>
      </w:r>
    </w:p>
    <w:p>
      <w:r>
        <w:t xml:space="preserve">The backlog should have clearly defined, high-priority items at the top and vague items that are not a priority at the bottom. If an item has no value, it should not be added to the backlog. </w:t>
      </w:r>
    </w:p>
    <w:p>
      <w:r>
        <w:t>4. Update the backlog regularly</w:t>
      </w:r>
    </w:p>
    <w:p>
      <w:r>
        <w:t>The backlog is a living document; make sure you’re constantly prioritizing, refining, and keeping the backlog up to date.</w:t>
      </w:r>
    </w:p>
    <w:p>
      <w:r>
        <w:t>You may have hundreds of items in your backlog as ideas for product improvements are suggested. Some of these items may be discarded, but many of them will begin making their way up the backlog for further refinement and, ultimately, development.</w:t>
      </w:r>
    </w:p>
    <w:p/>
    <w:p>
      <w:r>
        <w:t>Creating User Stories</w:t>
      </w:r>
    </w:p>
    <w:p>
      <w:r>
        <w:t>A  is a small unit of work in an. It is a short, written explanation of a particular user’s need and how it can be fulfilled.</w:t>
      </w:r>
    </w:p>
    <w:p>
      <w:r>
        <w:t>User stories follow a simple template. The chosen user story format will outline the “who,” “what,” and “why” of a particular requirement.</w:t>
      </w:r>
    </w:p>
    <w:p>
      <w:r>
        <w:t>Who wants something?</w:t>
      </w:r>
    </w:p>
    <w:p>
      <w:r>
        <w:t>What do they want?</w:t>
      </w:r>
    </w:p>
    <w:p>
      <w:r>
        <w:t>Why do they want it?</w:t>
      </w:r>
    </w:p>
    <w:p>
      <w:r>
        <w:t>The following template is one of the most common:</w:t>
      </w:r>
    </w:p>
    <w:p>
      <w:r>
        <w:t>“As [persona], I want to [action], so that I can [benefit].”</w:t>
      </w:r>
    </w:p>
    <w:p>
      <w:r>
        <w:t>Step 1: Outline acceptance criteria</w:t>
      </w:r>
    </w:p>
    <w:p>
      <w:r>
        <w:t>It is the set of criteria that needs to be fulfilled for your user story to be considered complete. Define the specific acceptance criteria for each user story and use it as a checklist.</w:t>
      </w:r>
    </w:p>
    <w:p>
      <w:r>
        <w:t>Step 2: Decide on user personas</w:t>
      </w:r>
    </w:p>
    <w:p>
      <w:r>
        <w:t>Conduct extensive user research by creating surveys, hosting focus groups, and reading user forums. Analyze your data and search for patterns to identify your key .</w:t>
      </w:r>
    </w:p>
    <w:p>
      <w:r>
        <w:t>Step 3: Create tasks</w:t>
      </w:r>
    </w:p>
    <w:p>
      <w:r>
        <w:t>Break your user story down into numerous  to make it more manageable. If it is a complex requirement, you can also add subtasks. Include detailed descriptions, so your team is aligned on what each task requires.</w:t>
      </w:r>
    </w:p>
    <w:p>
      <w:r>
        <w:t xml:space="preserve">Step 4: Map stories </w:t>
      </w:r>
    </w:p>
    <w:p>
      <w:r>
        <w:t>Use  to structure work in a large process. In this case, your user stories will take the form of ordered steps.</w:t>
      </w:r>
    </w:p>
    <w:p>
      <w:r>
        <w:t>Step 5: Request feedback</w:t>
      </w:r>
    </w:p>
    <w:p>
      <w:r>
        <w:t>Speak to users and potential customers to find out what they want. Ask them for their opinions on existing products or if they have suggestions for new features. Incorporate this feedback into your user story.</w:t>
      </w:r>
    </w:p>
    <w:p/>
    <w:p/>
    <w:p/>
    <w:p/>
    <w:p/>
    <w:p/>
    <w:p/>
    <w:p/>
    <w:p/>
    <w:p/>
    <w:p/>
    <w:p/>
    <w:p/>
    <w:p/>
    <w:p/>
    <w:p/>
    <w:p/>
    <w:p/>
    <w:p/>
    <w:p/>
    <w:p/>
    <w:p/>
    <w:p/>
    <w:p/>
    <w:p>
      <w:r>
        <w:t>WEEK  2:</w:t>
      </w:r>
    </w:p>
    <w:p/>
    <w:p>
      <w:r>
        <w:br w:type="page"/>
      </w:r>
    </w:p>
    <w:p>
      <w:pPr>
        <w:pStyle w:val="Heading1"/>
      </w:pPr>
      <w:r>
        <w:t>Exp 2.Create and manage product backlog using appropriate tool like Jira.</w:t>
        <w:br/>
        <w:t>Summary:</w:t>
      </w:r>
    </w:p>
    <w:p>
      <w:r>
        <w:t xml:space="preserve"> Customer registration functionality</w:t>
      </w:r>
    </w:p>
    <w:p>
      <w:r>
        <w:t>Description</w:t>
      </w:r>
    </w:p>
    <w:p>
      <w:r>
        <w:t>AS A customer</w:t>
      </w:r>
    </w:p>
    <w:p>
      <w:r>
        <w:t>I WANT to have registration functionality</w:t>
      </w:r>
    </w:p>
    <w:p>
      <w:r>
        <w:t>SO THAT I can successfully register.</w:t>
      </w:r>
    </w:p>
    <w:p>
      <w:r>
        <w:t>Scope</w:t>
      </w:r>
    </w:p>
    <w:p>
      <w:r>
        <w:t>build a registration page</w:t>
      </w:r>
    </w:p>
    <w:p>
      <w:r>
        <w:t xml:space="preserve">customer validation </w:t>
      </w:r>
    </w:p>
    <w:p>
      <w:r>
        <w:t>customer should be able to change the phone number</w:t>
      </w:r>
    </w:p>
    <w:p>
      <w:r>
        <w:t>it should work in all the browser</w:t>
      </w:r>
    </w:p>
    <w:p>
      <w:r>
        <w:t>it should also work in mobile</w:t>
      </w:r>
    </w:p>
    <w:p>
      <w:r>
        <w:t>Pre condition</w:t>
      </w:r>
    </w:p>
    <w:p>
      <w:r>
        <w:t>customer should have email and phone number</w:t>
      </w:r>
    </w:p>
    <w:p>
      <w:r>
        <w:t>Acceptance criteria</w:t>
      </w:r>
    </w:p>
    <w:p>
      <w:r>
        <w:t xml:space="preserve">Scenario1: customer can successfully resister </w:t>
      </w:r>
    </w:p>
    <w:p>
      <w:r>
        <w:t xml:space="preserve">“Given” I am on registration page </w:t>
      </w:r>
    </w:p>
    <w:p>
      <w:r>
        <w:t>“And” I give valid customer name and phone number</w:t>
      </w:r>
    </w:p>
    <w:p>
      <w:r>
        <w:t xml:space="preserve">“And” I click on sing in </w:t>
      </w:r>
    </w:p>
    <w:p>
      <w:r>
        <w:t>“Then” I will successfully resister</w:t>
      </w:r>
    </w:p>
    <w:p>
      <w:r>
        <w:t xml:space="preserve">Scenario2: customer cannot successfully resister </w:t>
      </w:r>
    </w:p>
    <w:p>
      <w:r>
        <w:t xml:space="preserve">“Given” I am on registration page </w:t>
      </w:r>
    </w:p>
    <w:p>
      <w:r>
        <w:t>“And” I give invalid customer name and phone number</w:t>
      </w:r>
    </w:p>
    <w:p>
      <w:r>
        <w:t>“Then” I will get a error message as “registration failed incorrect customer name”</w:t>
      </w:r>
    </w:p>
    <w:p/>
    <w:p>
      <w:r>
        <w:t>Summary: Customer checking availability</w:t>
      </w:r>
    </w:p>
    <w:p>
      <w:r>
        <w:t>Description</w:t>
      </w:r>
    </w:p>
    <w:p>
      <w:r>
        <w:t>AS A customer</w:t>
      </w:r>
    </w:p>
    <w:p>
      <w:r>
        <w:t xml:space="preserve">I WANT to have checking available of hall </w:t>
      </w:r>
    </w:p>
    <w:p>
      <w:r>
        <w:t>SOTHAT i can check the available halls</w:t>
      </w:r>
    </w:p>
    <w:p>
      <w:r>
        <w:t>Scope</w:t>
      </w:r>
    </w:p>
    <w:p>
      <w:r>
        <w:t>build a available checking page</w:t>
      </w:r>
    </w:p>
    <w:p>
      <w:r>
        <w:t>it should be only inside the Karnataka</w:t>
      </w:r>
    </w:p>
    <w:p>
      <w:r>
        <w:t>customer should be able to check the available halls in their particular location</w:t>
      </w:r>
    </w:p>
    <w:p>
      <w:r>
        <w:t>pre condition</w:t>
      </w:r>
    </w:p>
    <w:p>
      <w:r>
        <w:t>customer should have nearest halls in their location</w:t>
      </w:r>
    </w:p>
    <w:p>
      <w:r>
        <w:t>Acceptance criteria</w:t>
      </w:r>
    </w:p>
    <w:p>
      <w:r>
        <w:t>Scenario1:Customerscansuccessful check availability of hall in their location</w:t>
      </w:r>
    </w:p>
    <w:p>
      <w:r>
        <w:t xml:space="preserve">“Given “ I am on check available of hall page </w:t>
      </w:r>
    </w:p>
    <w:p>
      <w:r>
        <w:t xml:space="preserve">“And” I give particular location and date </w:t>
      </w:r>
    </w:p>
    <w:p>
      <w:r>
        <w:t>Scenario2: customer can’t successfully check availability of hall in their location</w:t>
      </w:r>
    </w:p>
    <w:p>
      <w:r>
        <w:t xml:space="preserve">“Given “ I am on check available of hall page </w:t>
      </w:r>
    </w:p>
    <w:p>
      <w:r>
        <w:t xml:space="preserve">“And” I give wrong location </w:t>
      </w:r>
    </w:p>
    <w:p>
      <w:r>
        <w:t>“Then” I will get the error message as in valid location</w:t>
      </w:r>
    </w:p>
    <w:p/>
    <w:p>
      <w:r>
        <w:t>Summary: Customer booking hall</w:t>
      </w:r>
    </w:p>
    <w:p>
      <w:r>
        <w:t>Description</w:t>
      </w:r>
    </w:p>
    <w:p>
      <w:r>
        <w:t>Top of Form</w:t>
      </w:r>
    </w:p>
    <w:p>
      <w:r>
        <w:t>Top of Form</w:t>
      </w:r>
    </w:p>
    <w:p>
      <w:r>
        <w:t>AS A customer</w:t>
      </w:r>
    </w:p>
    <w:p>
      <w:r>
        <w:t>I WANT to booking hall</w:t>
      </w:r>
    </w:p>
    <w:p>
      <w:r>
        <w:t>SO THATi can book the hall</w:t>
      </w:r>
    </w:p>
    <w:p>
      <w:r>
        <w:t>Scope</w:t>
      </w:r>
    </w:p>
    <w:p>
      <w:r>
        <w:t xml:space="preserve">build a booking hall page </w:t>
      </w:r>
    </w:p>
    <w:p>
      <w:r>
        <w:t>customer should be able to change the date and location</w:t>
      </w:r>
    </w:p>
    <w:p>
      <w:r>
        <w:t>Pre condition</w:t>
      </w:r>
    </w:p>
    <w:p>
      <w:r>
        <w:t>customer should be able to book the hall in their particular date</w:t>
      </w:r>
    </w:p>
    <w:p>
      <w:r>
        <w:t>Acceptance criteria</w:t>
      </w:r>
    </w:p>
    <w:p>
      <w:r>
        <w:t>Scenario 1: customer can successfully booking hall</w:t>
      </w:r>
    </w:p>
    <w:p>
      <w:r>
        <w:t>“Given” I am on booking page</w:t>
      </w:r>
    </w:p>
    <w:p>
      <w:r>
        <w:t xml:space="preserve">“And” I give available date time </w:t>
      </w:r>
    </w:p>
    <w:p>
      <w:r>
        <w:t>“And” I will book the hall</w:t>
      </w:r>
    </w:p>
    <w:p>
      <w:r>
        <w:t>“Then” I successfully booked the hall</w:t>
      </w:r>
    </w:p>
    <w:p>
      <w:r>
        <w:t>Scenario 2: customer can’t successfully booking hall</w:t>
      </w:r>
    </w:p>
    <w:p>
      <w:r>
        <w:t xml:space="preserve">“Given” I am on booking page </w:t>
      </w:r>
    </w:p>
    <w:p>
      <w:r>
        <w:t>“And” I give invalid date and time</w:t>
      </w:r>
    </w:p>
    <w:p>
      <w:r>
        <w:t>“Then “I will get the error messages as their hall is already booked</w:t>
      </w:r>
    </w:p>
    <w:p>
      <w:r>
        <w:t>Bottom of Form</w:t>
      </w:r>
    </w:p>
    <w:p/>
    <w:p>
      <w:r>
        <w:t>Summary: Customer booking details</w:t>
      </w:r>
    </w:p>
    <w:p>
      <w:r>
        <w:t>Description:</w:t>
      </w:r>
    </w:p>
    <w:p>
      <w:r>
        <w:t>AS A customer</w:t>
      </w:r>
    </w:p>
    <w:p>
      <w:r>
        <w:t xml:space="preserve">I WANT to block the hall </w:t>
      </w:r>
    </w:p>
    <w:p>
      <w:r>
        <w:t>SO THAT I can get the booking details</w:t>
      </w:r>
    </w:p>
    <w:p>
      <w:r>
        <w:t>Scope</w:t>
      </w:r>
    </w:p>
    <w:p>
      <w:r>
        <w:t xml:space="preserve">build abooking details page </w:t>
      </w:r>
    </w:p>
    <w:p>
      <w:r>
        <w:t>it should be able to see after the booking also</w:t>
      </w:r>
    </w:p>
    <w:p>
      <w:r>
        <w:t>customer should be able to change details if their want</w:t>
      </w:r>
    </w:p>
    <w:p>
      <w:r>
        <w:t>Pre condition</w:t>
      </w:r>
    </w:p>
    <w:p>
      <w:r>
        <w:t>customer have to fill the every information given in the booking details</w:t>
      </w:r>
    </w:p>
    <w:p>
      <w:r>
        <w:t>Acceptance criteria</w:t>
      </w:r>
    </w:p>
    <w:p>
      <w:r>
        <w:t>Scenario 1: customer can successfully get the booking details</w:t>
      </w:r>
    </w:p>
    <w:p>
      <w:r>
        <w:t xml:space="preserve">“Given” I am on the booing details page </w:t>
      </w:r>
    </w:p>
    <w:p>
      <w:r>
        <w:t>“And” I fill the details</w:t>
      </w:r>
    </w:p>
    <w:p>
      <w:r>
        <w:t>“And” I have also blocked the hall</w:t>
      </w:r>
    </w:p>
    <w:p>
      <w:r>
        <w:t>“Then” I will successfully get the booing details</w:t>
      </w:r>
    </w:p>
    <w:p>
      <w:r>
        <w:t>Scenario 2:  customer will not get the booking details</w:t>
      </w:r>
    </w:p>
    <w:p>
      <w:r>
        <w:t>“Given” I am on the booking details page</w:t>
      </w:r>
    </w:p>
    <w:p>
      <w:r>
        <w:t>“And” I will fill the details without blocking hall</w:t>
      </w:r>
    </w:p>
    <w:p>
      <w:r>
        <w:t>“Then” I will get a error message as the hall is not blocked yet</w:t>
      </w:r>
    </w:p>
    <w:p/>
    <w:p/>
    <w:p/>
    <w:p/>
    <w:p/>
    <w:p>
      <w:r>
        <w:br w:type="page"/>
      </w:r>
    </w:p>
    <w:p>
      <w:pPr>
        <w:pStyle w:val="Heading1"/>
      </w:pPr>
      <w:r>
        <w:t>Exp 5. Create repository–named mini project-1Push and pull operation in GitHub.</w:t>
        <w:br/>
        <w:t>Browse to the official Git website:</w:t>
      </w:r>
    </w:p>
    <w:p>
      <w:r>
        <w:t xml:space="preserve"> </w:t>
      </w:r>
    </w:p>
    <w:p>
      <w:r>
        <w:t>Click the download link for Windows and allow the download to complete.</w:t>
      </w:r>
    </w:p>
    <w:p>
      <w:r>
        <w:t>Double-click the file to extract and launch the installer.</w:t>
      </w:r>
    </w:p>
    <w:p>
      <w:r>
        <w:t>Git operations</w:t>
      </w:r>
    </w:p>
    <w:p>
      <w:r>
        <w:t>Creating a repository</w:t>
      </w:r>
    </w:p>
    <w:p>
      <w:r>
        <w:t>Open browser, search for GitHub Login.</w:t>
      </w:r>
    </w:p>
    <w:p>
      <w:r>
        <w:t>Sign in with yourusername and password</w:t>
      </w:r>
    </w:p>
    <w:p>
      <w:r>
        <w:t>In the upper-right corner, use the drop-down menu, and select Newrepository.</w:t>
      </w:r>
    </w:p>
    <w:p>
      <w:r>
        <w:t>Give a name for your repository. For example, "hello-world".</w:t>
      </w:r>
    </w:p>
    <w:p>
      <w:r>
        <w:t>Add a description of your repository. For example, "Mini Project I"</w:t>
      </w:r>
    </w:p>
    <w:p>
      <w:r>
        <w:t>Click Create repository.</w:t>
      </w:r>
    </w:p>
    <w:p>
      <w:r>
        <w:t>Push Operation:</w:t>
      </w:r>
    </w:p>
    <w:p>
      <w:r>
        <w:t>Go to add files and select upload files.</w:t>
      </w:r>
    </w:p>
    <w:p>
      <w:r>
        <w:t>Choose your files then select a file or folder click on open.</w:t>
      </w:r>
    </w:p>
    <w:p>
      <w:r>
        <w:t>Click on commit changes.</w:t>
      </w:r>
    </w:p>
    <w:p>
      <w:r>
        <w:t>Clone or pull operation:</w:t>
      </w:r>
    </w:p>
    <w:p>
      <w:r>
        <w:t>Click on code dropdown button</w:t>
      </w:r>
    </w:p>
    <w:p>
      <w:r>
        <w:t>Click on Download Zip</w:t>
      </w:r>
    </w:p>
    <w:p>
      <w:r>
        <w:t>Branching and merging</w:t>
      </w:r>
    </w:p>
    <w:p>
      <w:r>
        <w:t>git branch newbranch -to create a new branch</w:t>
      </w:r>
    </w:p>
    <w:p>
      <w:r>
        <w:t>git checkout newbranch -to checkout form master branch to newbranch</w:t>
      </w:r>
    </w:p>
    <w:p>
      <w:r>
        <w:t>Make the required changes to the file  commit it and then merge</w:t>
      </w:r>
    </w:p>
    <w:p>
      <w:r>
        <w:t>git checkout newbranch</w:t>
      </w:r>
    </w:p>
    <w:p>
      <w:r>
        <w:t>gitmergenewbranch</w:t>
      </w:r>
    </w:p>
    <w:p/>
    <w:p/>
    <w:p/>
    <w:p/>
    <w:p>
      <w:r>
        <w:br w:type="page"/>
      </w:r>
    </w:p>
    <w:p>
      <w:pPr>
        <w:pStyle w:val="Heading1"/>
      </w:pPr>
      <w:r>
        <w:t>Exp 6. Build a basic application on cloud</w:t>
        <w:br/>
        <w:t xml:space="preserve">Create a web application </w:t>
        <w:br/>
        <w:t>Use the program code (Forms – Use of HTML tags in forms select, input, file, etc.)</w:t>
        <w:br/>
        <w:t>Deployment on cloud</w:t>
        <w:br/>
        <w:t>Open web browser and search for free cloud service (000webhost.com).</w:t>
        <w:br/>
        <w:t>Proceed sign in process through the Google account.</w:t>
        <w:br/>
        <w:t>Host free website and click on Manage Website.</w:t>
        <w:br/>
        <w:t>Towards left column, tools&gt;&gt;file manager and select upload files.</w:t>
        <w:br/>
        <w:t>Select public_html and upload the existing html file.</w:t>
        <w:br/>
        <w:t>After uploading, right click on the file and open.</w:t>
        <w:br/>
        <w:t>Make sure the file has been uploaded.</w:t>
        <w:br/>
        <w:t>Finally, we can perform the following operations</w:t>
        <w:br/>
        <w:t>View the output of the webpageapplication</w:t>
        <w:br/>
        <w:t>Download the webpage application</w:t>
        <w:br/>
        <w:t>Share the webpage application through the given below</w:t>
        <w:br/>
        <w:t>Webhost_link + file_name.extension</w:t>
        <w:br/>
        <w:t xml:space="preserve">We can move from one directory to another </w:t>
        <w:br/>
        <w:t>Either we can copy the content of the file or by copying the whole file</w:t>
        <w:br/>
        <w:br/>
        <w:t>WEEK 4:</w:t>
      </w:r>
    </w:p>
    <w:p/>
    <w:p/>
    <w:p>
      <w:r>
        <w:br w:type="page"/>
      </w:r>
    </w:p>
    <w:p>
      <w:pPr>
        <w:pStyle w:val="Heading1"/>
      </w:pPr>
      <w:r>
        <w:t>Exp 8:</w:t>
      </w:r>
    </w:p>
    <w:p>
      <w:r>
        <w:t xml:space="preserve"> Create a HTML Page using CSS</w:t>
      </w:r>
    </w:p>
    <w:p/>
    <w:p>
      <w:r>
        <w:t xml:space="preserve">Step 1: Open VS Code and open a folder in VS Code. </w:t>
      </w:r>
    </w:p>
    <w:p>
      <w:r>
        <w:t xml:space="preserve">Step 2: Create an index.html file. And write the following  code. </w:t>
      </w:r>
    </w:p>
    <w:p>
      <w:r>
        <w:t xml:space="preserve">//index.html </w:t>
        <w:tab/>
      </w:r>
    </w:p>
    <w:p>
      <w:r>
        <w:t>&lt;!DOCTYPE html&gt;</w:t>
      </w:r>
    </w:p>
    <w:p>
      <w:r>
        <w:t>&lt;html lang="en"&gt;</w:t>
      </w:r>
    </w:p>
    <w:p>
      <w:r>
        <w:t>&lt;head&gt;</w:t>
      </w:r>
    </w:p>
    <w:p>
      <w:r>
        <w:t>&lt;meta charset="UTF-8"&gt;</w:t>
      </w:r>
    </w:p>
    <w:p>
      <w:r>
        <w:t>&lt;meta http-equiv="X-UA-Compatible" content="IE=edge"&gt;</w:t>
      </w:r>
    </w:p>
    <w:p>
      <w:r>
        <w:t>&lt;meta name="viewport" content="width=device-width, initial</w:t>
      </w:r>
    </w:p>
    <w:p>
      <w:r>
        <w:t>scale=1.0"&gt;</w:t>
      </w:r>
    </w:p>
    <w:p>
      <w:r>
        <w:t>&lt;title&gt;Index&lt;/title&gt;</w:t>
      </w:r>
    </w:p>
    <w:p>
      <w:r>
        <w:t>&lt;style&gt;</w:t>
      </w:r>
    </w:p>
    <w:p>
      <w:r>
        <w:t xml:space="preserve">        @import </w:t>
      </w:r>
    </w:p>
    <w:p>
      <w:r>
        <w:t xml:space="preserve">url('https://fonts.googleapis.com/css2?family=Raleway&amp;display=swap'); </w:t>
      </w:r>
    </w:p>
    <w:p>
      <w:r>
        <w:t xml:space="preserve">        * { </w:t>
      </w:r>
    </w:p>
    <w:p>
      <w:r>
        <w:t xml:space="preserve">font-family: 'Raleway', sans-serif; </w:t>
      </w:r>
    </w:p>
    <w:p>
      <w:r>
        <w:t xml:space="preserve">margin: 0; </w:t>
      </w:r>
    </w:p>
    <w:p>
      <w:r>
        <w:t xml:space="preserve">padding: 0; </w:t>
      </w:r>
    </w:p>
    <w:p>
      <w:r>
        <w:t xml:space="preserve">box-sizing: border-box; </w:t>
      </w:r>
    </w:p>
    <w:p>
      <w:r>
        <w:t xml:space="preserve">text-decoration: none; </w:t>
      </w:r>
    </w:p>
    <w:p>
      <w:r>
        <w:t xml:space="preserve">        } </w:t>
      </w:r>
    </w:p>
    <w:p>
      <w:r>
        <w:t xml:space="preserve">nav { </w:t>
      </w:r>
    </w:p>
    <w:p>
      <w:r>
        <w:t xml:space="preserve">border: 2px solid black; </w:t>
      </w:r>
    </w:p>
    <w:p>
      <w:r>
        <w:t xml:space="preserve">padding: 1.2rem; </w:t>
      </w:r>
    </w:p>
    <w:p>
      <w:r>
        <w:t xml:space="preserve">text-align: center; </w:t>
      </w:r>
    </w:p>
    <w:p>
      <w:r>
        <w:t xml:space="preserve">background-color: black; </w:t>
      </w:r>
    </w:p>
    <w:p>
      <w:r>
        <w:t xml:space="preserve">        } </w:t>
      </w:r>
    </w:p>
    <w:p>
      <w:r>
        <w:t xml:space="preserve">form { </w:t>
      </w:r>
    </w:p>
    <w:p>
      <w:r>
        <w:t xml:space="preserve">margin-top: 1rem; </w:t>
      </w:r>
    </w:p>
    <w:p>
      <w:r>
        <w:t xml:space="preserve">        } </w:t>
      </w:r>
    </w:p>
    <w:p>
      <w:r>
        <w:t xml:space="preserve">ul, li { </w:t>
      </w:r>
    </w:p>
    <w:p>
      <w:r>
        <w:t xml:space="preserve">display: inline; </w:t>
      </w:r>
    </w:p>
    <w:p>
      <w:r>
        <w:t xml:space="preserve">margin: 0 0.5rem; </w:t>
      </w:r>
    </w:p>
    <w:p>
      <w:r>
        <w:t xml:space="preserve">        } </w:t>
      </w:r>
    </w:p>
    <w:p>
      <w:r>
        <w:t xml:space="preserve">a:hover { </w:t>
      </w:r>
    </w:p>
    <w:p>
      <w:r>
        <w:t xml:space="preserve">color: yellowgreen; </w:t>
      </w:r>
    </w:p>
    <w:p>
      <w:r>
        <w:t xml:space="preserve">        } </w:t>
      </w:r>
    </w:p>
    <w:p>
      <w:r>
        <w:t xml:space="preserve">        .content{</w:t>
      </w:r>
    </w:p>
    <w:p>
      <w:r>
        <w:t xml:space="preserve">text-align: center; </w:t>
      </w:r>
    </w:p>
    <w:p>
      <w:r>
        <w:t xml:space="preserve">margin-bottom: 2rem; </w:t>
      </w:r>
    </w:p>
    <w:p>
      <w:r>
        <w:t xml:space="preserve">        } </w:t>
      </w:r>
    </w:p>
    <w:p>
      <w:r>
        <w:t xml:space="preserve">        h1 { </w:t>
      </w:r>
    </w:p>
    <w:p>
      <w:r>
        <w:t xml:space="preserve">padding: 1rem 0; </w:t>
      </w:r>
    </w:p>
    <w:p>
      <w:r>
        <w:t xml:space="preserve">        } </w:t>
      </w:r>
    </w:p>
    <w:p>
      <w:r>
        <w:t xml:space="preserve">        .footer{</w:t>
      </w:r>
    </w:p>
    <w:p>
      <w:r>
        <w:t xml:space="preserve">padding: 0 5rem; </w:t>
      </w:r>
    </w:p>
    <w:p>
      <w:r>
        <w:t xml:space="preserve">        } </w:t>
      </w:r>
    </w:p>
    <w:p>
      <w:r>
        <w:t xml:space="preserve">        .footer &gt;p{</w:t>
      </w:r>
    </w:p>
    <w:p>
      <w:r>
        <w:t xml:space="preserve">padding: 0.3rem 0; </w:t>
      </w:r>
    </w:p>
    <w:p>
      <w:r>
        <w:t xml:space="preserve">        } </w:t>
      </w:r>
    </w:p>
    <w:p>
      <w:r>
        <w:t>&lt;/style&gt;</w:t>
      </w:r>
    </w:p>
    <w:p>
      <w:r>
        <w:t>&lt;/head&gt;</w:t>
      </w:r>
    </w:p>
    <w:p>
      <w:r>
        <w:t>&lt;body&gt;</w:t>
      </w:r>
    </w:p>
    <w:p>
      <w:r>
        <w:t>&lt;nav&gt;</w:t>
      </w:r>
    </w:p>
    <w:p>
      <w:r>
        <w:t>&lt;div&gt;</w:t>
      </w:r>
    </w:p>
    <w:p>
      <w:r>
        <w:t>&lt;ul&gt;</w:t>
      </w:r>
    </w:p>
    <w:p>
      <w:r>
        <w:t>&lt;a href="#"&gt;</w:t>
      </w:r>
    </w:p>
    <w:p>
      <w:r>
        <w:t xml:space="preserve">&lt;li&gt;Home&lt;/li&gt;| </w:t>
      </w:r>
    </w:p>
    <w:p>
      <w:r>
        <w:t>&lt;/a&gt;</w:t>
      </w:r>
    </w:p>
    <w:p>
      <w:r>
        <w:t>&lt;a href="#"&gt;</w:t>
      </w:r>
    </w:p>
    <w:p>
      <w:r>
        <w:t xml:space="preserve">&lt;li&gt;About&lt;/li&gt;| </w:t>
      </w:r>
    </w:p>
    <w:p>
      <w:r>
        <w:t>&lt;/a&gt;</w:t>
      </w:r>
    </w:p>
    <w:p>
      <w:r>
        <w:t>&lt;a href="#"&gt;</w:t>
      </w:r>
    </w:p>
    <w:p>
      <w:r>
        <w:t xml:space="preserve">&lt;li&gt;Blog&lt;/li&gt;| </w:t>
      </w:r>
    </w:p>
    <w:p>
      <w:r>
        <w:t>&lt;/a&gt;</w:t>
      </w:r>
    </w:p>
    <w:p>
      <w:r>
        <w:t>&lt;a href="#"&gt;</w:t>
      </w:r>
    </w:p>
    <w:p>
      <w:r>
        <w:t>&lt;li&gt;Contact&lt;/li&gt;</w:t>
      </w:r>
    </w:p>
    <w:p>
      <w:r>
        <w:t>&lt;/a&gt;</w:t>
      </w:r>
    </w:p>
    <w:p>
      <w:r>
        <w:t>&lt;/ul&gt;</w:t>
      </w:r>
    </w:p>
    <w:p>
      <w:r>
        <w:t>&lt;/div&gt;</w:t>
      </w:r>
    </w:p>
    <w:p/>
    <w:p>
      <w:r>
        <w:t>&lt;/nav&gt;</w:t>
      </w:r>
    </w:p>
    <w:p>
      <w:r>
        <w:t>&lt;div class="content"&gt;</w:t>
      </w:r>
    </w:p>
    <w:p>
      <w:r>
        <w:t>&lt;h1&gt;Vikas Singh&lt;/h1&gt;</w:t>
      </w:r>
    </w:p>
    <w:p>
      <w:r>
        <w:t xml:space="preserve">&lt;p&gt;Loremipsum dolor sit, ametconsecteturadipisicingelit. </w:t>
      </w:r>
    </w:p>
    <w:p>
      <w:r>
        <w:t>Provident optiopariatur, at quasi, corruptivel</w:t>
      </w:r>
    </w:p>
    <w:p>
      <w:r>
        <w:t>esse in aliquamexercitationemautexpeditaaspernatur</w:t>
      </w:r>
    </w:p>
    <w:p>
      <w:r>
        <w:t>qui? Isteobcaecatimodi, inciduntconsectetur</w:t>
      </w:r>
    </w:p>
    <w:p>
      <w:r>
        <w:t xml:space="preserve">architectomaxime. </w:t>
      </w:r>
    </w:p>
    <w:p>
      <w:r>
        <w:t>&lt;/p&gt;</w:t>
      </w:r>
    </w:p>
    <w:p>
      <w:r>
        <w:t>&lt;form action=""&gt;</w:t>
      </w:r>
    </w:p>
    <w:p>
      <w:r>
        <w:t>&lt;label for=""&gt;Email: &lt;/label&gt;&lt;input type="text"&gt;</w:t>
      </w:r>
    </w:p>
    <w:p>
      <w:r>
        <w:t>&lt;button&gt;Subscribe&lt;/button&gt;</w:t>
      </w:r>
    </w:p>
    <w:p>
      <w:r>
        <w:t>&lt;/form&gt;</w:t>
      </w:r>
    </w:p>
    <w:p>
      <w:r>
        <w:t>&lt;/div&gt;</w:t>
      </w:r>
    </w:p>
    <w:p>
      <w:r>
        <w:t>&lt;div class="footer"&gt;</w:t>
      </w:r>
    </w:p>
    <w:p>
      <w:r>
        <w:t>&lt;hr&gt;</w:t>
      </w:r>
    </w:p>
    <w:p>
      <w:r>
        <w:t>&lt;p&gt;This page is created by XanderBilla&lt;/p&gt;</w:t>
      </w:r>
    </w:p>
    <w:p>
      <w:r>
        <w:t>&lt;/div&gt;</w:t>
      </w:r>
    </w:p>
    <w:p>
      <w:r>
        <w:t>&lt;/body&gt;</w:t>
      </w:r>
    </w:p>
    <w:p>
      <w:r>
        <w:t>&lt;/html&gt;</w:t>
      </w:r>
    </w:p>
    <w:p>
      <w:r>
        <w:t xml:space="preserve">Step 3: Click on Go Live present at the task bar of the VS Code in corner. </w:t>
      </w:r>
    </w:p>
    <w:p>
      <w:r>
        <w:t xml:space="preserve">Output </w:t>
      </w:r>
    </w:p>
    <w:p/>
    <w:p/>
    <w:p/>
    <w:p/>
    <w:p/>
    <w:p/>
    <w:p/>
    <w:p/>
    <w:p/>
    <w:p/>
    <w:p/>
    <w:p/>
    <w:p/>
    <w:p/>
    <w:p/>
    <w:p/>
    <w:p/>
    <w:p/>
    <w:p/>
    <w:p/>
    <w:p/>
    <w:p/>
    <w:p/>
    <w:p/>
    <w:p/>
    <w:p/>
    <w:p>
      <w:r>
        <w:br w:type="page"/>
      </w:r>
    </w:p>
    <w:p>
      <w:pPr>
        <w:pStyle w:val="Heading1"/>
      </w:pPr>
      <w:r>
        <w:t>Exp 9.Create a form like registration form or feedback form, after submit hide create form and enable the display section using java script.</w:t>
        <w:br/>
        <w:br/>
        <w:t>Registration.html</w:t>
        <w:br/>
        <w:t>&lt;html&gt;</w:t>
        <w:br/>
        <w:t>&lt;head&gt;</w:t>
        <w:br/>
        <w:t>&lt;title&gt; Registration Form&lt;/title&gt;</w:t>
        <w:br/>
        <w:t>&lt;script&gt;</w:t>
        <w:br/>
        <w:t>Functionpassvalues()</w:t>
        <w:br/>
        <w:tab/>
        <w:t>{</w:t>
        <w:br/>
        <w:tab/>
        <w:t>var name = document.getElementById("name").value;</w:t>
        <w:br/>
        <w:tab/>
        <w:t>var email = document.getElementById("email").value;</w:t>
        <w:br/>
        <w:tab/>
        <w:t>var address = document.getElementById("address").value;</w:t>
        <w:br/>
        <w:tab/>
        <w:t>localStorage.setItem("name",name);</w:t>
        <w:br/>
        <w:tab/>
        <w:t>localStorage.setItem("email",email);</w:t>
        <w:br/>
        <w:tab/>
        <w:t>localStorage.setItem("address",address);</w:t>
        <w:br/>
        <w:tab/>
        <w:t>return;</w:t>
        <w:br/>
        <w:t xml:space="preserve">            }</w:t>
        <w:br/>
        <w:t>&lt;/script&gt;</w:t>
        <w:br/>
        <w:t>&lt;/head&gt;</w:t>
        <w:br/>
        <w:t>&lt;body&gt;</w:t>
        <w:br/>
        <w:t>&lt;h1&gt;Registrtion Form&lt;/h1&gt;</w:t>
        <w:br/>
        <w:t>&lt;form action="Details.html"&gt;</w:t>
        <w:br/>
        <w:t>&lt;fieldset&gt;</w:t>
        <w:br/>
        <w:t>&lt;legend&gt;Registration&lt;/legend&gt;</w:t>
        <w:br/>
        <w:t>&lt;label&gt; Name &lt;/label&gt;</w:t>
        <w:br/>
        <w:t>&lt;input type="text" id="name"/&gt;&lt;br&gt;&lt;br&gt;</w:t>
        <w:br/>
        <w:t>&lt;label&gt; Email ID &lt;/label&gt;</w:t>
        <w:br/>
        <w:t>&lt;input type="email" id="email"/&gt;&lt;br&gt;&lt;br&gt;</w:t>
        <w:br/>
        <w:br/>
        <w:t>&lt;label&gt; Address &lt;/label&gt;</w:t>
        <w:br/>
        <w:t>&lt;input type="address" id="address"/&gt;&lt;br&gt;&lt;br&gt;</w:t>
        <w:br/>
        <w:t>&lt;input type="submit" value="submit" onclick="passvalues()"/&gt;</w:t>
        <w:br/>
        <w:t>&lt;/fieldset&gt;</w:t>
        <w:br/>
        <w:t>&lt;/form&gt;</w:t>
        <w:br/>
        <w:t>&lt;/body&gt;</w:t>
        <w:br/>
        <w:t>&lt;/html&gt;</w:t>
        <w:br/>
        <w:br/>
        <w:br/>
        <w:t>Details.html</w:t>
        <w:br/>
        <w:t>&lt;html&gt;</w:t>
        <w:br/>
        <w:t>&lt;head&gt;</w:t>
        <w:br/>
        <w:t>&lt;title&gt; Details&lt;/title&gt;</w:t>
        <w:br/>
        <w:t>&lt;/head&gt;</w:t>
        <w:br/>
        <w:t>&lt;body&gt;</w:t>
        <w:br/>
        <w:t>&lt;form&gt;</w:t>
        <w:br/>
        <w:t xml:space="preserve">    Your Name is:</w:t>
      </w:r>
    </w:p>
    <w:p>
      <w:r>
        <w:t>&lt;p id="name"&gt;&lt;/p&gt;&lt;br&gt;</w:t>
      </w:r>
    </w:p>
    <w:p>
      <w:r>
        <w:t xml:space="preserve">        Your email is:&lt;p id="email"&gt;&lt;/p&gt;&lt;br&gt;</w:t>
      </w:r>
    </w:p>
    <w:p>
      <w:r>
        <w:t xml:space="preserve">        Your address is:&lt;p id="address"&gt;&lt;/p&gt;</w:t>
      </w:r>
    </w:p>
    <w:p>
      <w:r>
        <w:t>&lt;script&gt;</w:t>
      </w:r>
    </w:p>
    <w:p>
      <w:r>
        <w:t>document.getElementById("name").innerHTML = localStorage.getItem("name");</w:t>
      </w:r>
    </w:p>
    <w:p>
      <w:r>
        <w:t>document.getElementById("email").innerHTML = localStorage.getItem("email");</w:t>
      </w:r>
    </w:p>
    <w:p>
      <w:r>
        <w:t>document.getElementById("address").innerHTML = localStorage.getItem("address");</w:t>
      </w:r>
    </w:p>
    <w:p>
      <w:r>
        <w:t>&lt;/script&gt;</w:t>
      </w:r>
    </w:p>
    <w:p>
      <w:r>
        <w:t>&lt;/form&gt;</w:t>
      </w:r>
    </w:p>
    <w:p>
      <w:r>
        <w:t>&lt;/body&gt;</w:t>
      </w:r>
    </w:p>
    <w:p>
      <w:r>
        <w:t>&lt;/html&gt;</w:t>
      </w:r>
    </w:p>
    <w:p/>
    <w:p/>
    <w:p/>
    <w:p/>
    <w:p/>
    <w:p/>
    <w:p/>
    <w:p/>
    <w:p/>
    <w:p/>
    <w:p/>
    <w:p/>
    <w:p/>
    <w:p/>
    <w:p/>
    <w:p/>
    <w:p/>
    <w:p/>
    <w:p/>
    <w:p/>
    <w:p/>
    <w:p/>
    <w:p/>
    <w:p/>
    <w:p/>
    <w:p/>
    <w:p>
      <w:r>
        <w:br w:type="page"/>
      </w:r>
    </w:p>
    <w:p>
      <w:pPr>
        <w:pStyle w:val="Heading1"/>
      </w:pPr>
      <w:r>
        <w:t>Exp 10.Create and run simple program in TypeScript Install TypeScript using Node.js Package Manager (npm).</w:t>
        <w:br/>
        <w:br/>
        <w:t>Step-1 Install Node.js. It is used to setup TypeScript on our local computer.</w:t>
        <w:br/>
        <w:t>To install Node.js on Windows, go to the following link:</w:t>
      </w:r>
    </w:p>
    <w:p>
      <w:r>
        <w:t xml:space="preserve"> </w:t>
      </w:r>
    </w:p>
    <w:p/>
    <w:p>
      <w:r>
        <w:t>Step-2 Install TypeScript. To install TypeScript, enter the following command in the Terminal Window.</w:t>
      </w:r>
    </w:p>
    <w:p>
      <w:r>
        <w:t xml:space="preserve">npm install typescript --save-dev         //As dev dependency  </w:t>
      </w:r>
    </w:p>
    <w:p>
      <w:r>
        <w:t xml:space="preserve">npm install typescript -g                      //Install as a global module  </w:t>
      </w:r>
    </w:p>
    <w:p>
      <w:r>
        <w:t>or</w:t>
      </w:r>
    </w:p>
    <w:p>
      <w:r>
        <w:t>npm install -g typescript</w:t>
      </w:r>
    </w:p>
    <w:p>
      <w:r>
        <w:t xml:space="preserve">npm install typescript@latest -g          //Install latest if you have an older version  </w:t>
      </w:r>
    </w:p>
    <w:p/>
    <w:p>
      <w:r>
        <w:t>Step-3 To verify the installation was successful, enter the command $ tsc -v in the Terminal Window.</w:t>
      </w:r>
    </w:p>
    <w:p>
      <w:r>
        <w:t>Install Live server</w:t>
      </w:r>
    </w:p>
    <w:p>
      <w:r>
        <w:t>npm install -g live-server</w:t>
      </w:r>
    </w:p>
    <w:p/>
    <w:p>
      <w:r>
        <w:t>Create and run first program in TypeScript</w:t>
      </w:r>
    </w:p>
    <w:p>
      <w:r>
        <w:t>open command prompt</w:t>
      </w:r>
    </w:p>
    <w:p>
      <w:r>
        <w:t>go to d: drive(any drive)</w:t>
      </w:r>
    </w:p>
    <w:p>
      <w:r>
        <w:t>d:\&gt;mkdir typescript</w:t>
      </w:r>
    </w:p>
    <w:p>
      <w:r>
        <w:t>d:\&gt;cd  typescript</w:t>
      </w:r>
    </w:p>
    <w:p>
      <w:r>
        <w:t xml:space="preserve">d:\typescript&gt;npm install typescript --save-dev </w:t>
      </w:r>
    </w:p>
    <w:p>
      <w:r>
        <w:t>open visual studio code</w:t>
      </w:r>
    </w:p>
    <w:p>
      <w:r>
        <w:t>file-open folder-choose typescript folder from d:</w:t>
      </w:r>
    </w:p>
    <w:p>
      <w:r>
        <w:t>create new file- save it as types.ts(any name.ts)</w:t>
      </w:r>
    </w:p>
    <w:p>
      <w:r>
        <w:t>Write the below code and save it</w:t>
      </w:r>
    </w:p>
    <w:p>
      <w:r>
        <w:t>console.log("Hello World");</w:t>
      </w:r>
    </w:p>
    <w:p>
      <w:r>
        <w:t>go to command prompt and compile the program</w:t>
      </w:r>
    </w:p>
    <w:p>
      <w:r>
        <w:t>tsctypes.ts or tsc.cmd types.ts</w:t>
      </w:r>
    </w:p>
    <w:p>
      <w:r>
        <w:t>run the program</w:t>
      </w:r>
    </w:p>
    <w:p>
      <w:r>
        <w:t>node types.js</w:t>
      </w:r>
    </w:p>
    <w:p>
      <w:r>
        <w:t>Observe the output</w:t>
      </w:r>
    </w:p>
    <w:p/>
    <w:p/>
    <w:p/>
    <w:p/>
    <w:p/>
    <w:p/>
    <w:p/>
    <w:p/>
    <w:p/>
    <w:p/>
    <w:p/>
    <w:p/>
    <w:p/>
    <w:p/>
    <w:p/>
    <w:p/>
    <w:p/>
    <w:p/>
    <w:p/>
    <w:p/>
    <w:p/>
    <w:p>
      <w:r>
        <w:t>WEEK 5:</w:t>
      </w:r>
    </w:p>
    <w:p/>
    <w:p>
      <w:r>
        <w:br w:type="page"/>
      </w:r>
    </w:p>
    <w:p>
      <w:pPr>
        <w:pStyle w:val="Heading1"/>
      </w:pPr>
      <w:r>
        <w:t>Exp 11.Demonstrate use of React Props.</w:t>
        <w:br/>
        <w:br/>
        <w:t>App.js</w:t>
        <w:br/>
        <w:t>import React from 'react';</w:t>
        <w:br/>
        <w:t>importClassprops from "./Classprops";</w:t>
        <w:br/>
        <w:t>importFunctionprops from "./Functionprops";</w:t>
        <w:br/>
        <w:br/>
        <w:t>class App extends React.Component{</w:t>
        <w:br/>
        <w:t>render() {</w:t>
        <w:br/>
        <w:t>return (</w:t>
        <w:br/>
        <w:t>&lt;div&gt;</w:t>
        <w:br/>
        <w:t>&lt;Classprops name="Learner1" place="Bagepalii"&gt;&lt;/Classprops&gt;</w:t>
        <w:br/>
        <w:t>&lt;p&gt;Child Component&lt;/p&gt;</w:t>
        <w:br/>
        <w:t>&lt;Classprops name="Learner2" place="Banglore"&gt;&lt;/Classprops&gt;</w:t>
        <w:br/>
        <w:t>&lt;button&gt;Click&lt;/button&gt;</w:t>
        <w:br/>
        <w:t>&lt;Classprops name="Learner3" place="Mysore"&gt;&lt;/Classprops&gt;</w:t>
        <w:br/>
        <w:t>&lt;Functionprops name="Learner4" place="Madikeri"/&gt;</w:t>
        <w:br/>
        <w:br/>
        <w:t>&lt;/div&gt;</w:t>
        <w:br/>
        <w:t xml:space="preserve">        );</w:t>
        <w:br/>
        <w:t xml:space="preserve">    }</w:t>
        <w:br/>
        <w:t>}</w:t>
        <w:br/>
        <w:t>export default App;</w:t>
        <w:br/>
        <w:br/>
        <w:t>Functionprops.js</w:t>
        <w:br/>
        <w:t>import React from "react";</w:t>
        <w:br/>
        <w:t>functionFunctionprops(props) {</w:t>
        <w:br/>
        <w:t>return (</w:t>
        <w:br/>
        <w:t>&lt;div&gt;</w:t>
        <w:br/>
        <w:t>&lt;h3&gt;This is functional component&lt;/h3&gt;</w:t>
        <w:br/>
        <w:t>&lt;h3&gt;</w:t>
        <w:br/>
        <w:t xml:space="preserve">                Hello {props.name} from {props.place} Welcome to reactjs props</w:t>
        <w:br/>
        <w:t>&lt;/h3&gt;</w:t>
        <w:br/>
        <w:t>&lt;/div&gt;</w:t>
        <w:br/>
        <w:t xml:space="preserve">    );</w:t>
        <w:br/>
        <w:t>}</w:t>
        <w:br/>
        <w:t>export default Functionprops;</w:t>
        <w:br/>
        <w:br/>
        <w:br/>
        <w:t>Classprops.js</w:t>
        <w:br/>
        <w:t>import React, { Component } from 'react';</w:t>
        <w:br/>
        <w:t>classClassprops extends Component {</w:t>
        <w:br/>
        <w:t>render() {</w:t>
        <w:br/>
        <w:t>return (</w:t>
        <w:br/>
        <w:t>&lt;div&gt;</w:t>
        <w:br/>
        <w:t>&lt;h1&gt;Hello {this.props.name} from {this.props.place} Welcome to react props&lt;/h1&gt;</w:t>
        <w:br/>
        <w:t>&lt;p&gt;{this.props.children}&lt;/p&gt;</w:t>
        <w:br/>
        <w:t>&lt;/div&gt;</w:t>
        <w:br/>
        <w:t xml:space="preserve">    );</w:t>
        <w:br/>
        <w:t xml:space="preserve">  }</w:t>
        <w:br/>
        <w:t>}</w:t>
        <w:br/>
        <w:t>export default Classprops;</w:t>
        <w:br/>
        <w:br/>
        <w:br/>
        <w:br/>
        <w:br/>
        <w:br/>
        <w:br/>
        <w:br/>
        <w:br/>
        <w:br/>
        <w:br/>
        <w:t>Exp 12. Using List and keys in React .</w:t>
        <w:br/>
        <w:br/>
        <w:t xml:space="preserve">//App.js </w:t>
        <w:br/>
        <w:t xml:space="preserve">App(){ </w:t>
        <w:br/>
        <w:t xml:space="preserve">const Student = [ </w:t>
        <w:br/>
        <w:t xml:space="preserve">        { </w:t>
        <w:br/>
        <w:t>id:</w:t>
      </w:r>
    </w:p>
    <w:p>
      <w:r>
        <w:t xml:space="preserve"> 1, </w:t>
      </w:r>
    </w:p>
    <w:p>
      <w:r>
        <w:t xml:space="preserve">name: "Vikas Singh",  </w:t>
      </w:r>
    </w:p>
    <w:p>
      <w:r>
        <w:t xml:space="preserve">age: 24 </w:t>
      </w:r>
    </w:p>
    <w:p>
      <w:r>
        <w:t xml:space="preserve">        }, </w:t>
      </w:r>
    </w:p>
    <w:p>
      <w:r>
        <w:t xml:space="preserve">        { </w:t>
      </w:r>
    </w:p>
    <w:p>
      <w:r>
        <w:t xml:space="preserve">id: 2, </w:t>
      </w:r>
    </w:p>
    <w:p>
      <w:r>
        <w:t xml:space="preserve">name: "AnchalRai",  </w:t>
      </w:r>
    </w:p>
    <w:p>
      <w:r>
        <w:t xml:space="preserve">age: 23 </w:t>
      </w:r>
    </w:p>
    <w:p>
      <w:r>
        <w:t xml:space="preserve">        } </w:t>
      </w:r>
    </w:p>
    <w:p>
      <w:r>
        <w:t xml:space="preserve">    ] </w:t>
      </w:r>
    </w:p>
    <w:p>
      <w:r>
        <w:t xml:space="preserve">return ( </w:t>
      </w:r>
    </w:p>
    <w:p>
      <w:r>
        <w:t>data.map(i, item =&gt;</w:t>
      </w:r>
    </w:p>
    <w:p>
      <w:r>
        <w:t>&lt;Student key={i} stName={item.name} stAge={items.age}&gt;</w:t>
      </w:r>
    </w:p>
    <w:p>
      <w:r>
        <w:t xml:space="preserve">    ) </w:t>
      </w:r>
    </w:p>
    <w:p>
      <w:r>
        <w:t xml:space="preserve">} </w:t>
      </w:r>
    </w:p>
    <w:p>
      <w:r>
        <w:t xml:space="preserve">//Student.js </w:t>
      </w:r>
    </w:p>
    <w:p>
      <w:r>
        <w:t xml:space="preserve">import React, { Fragment } from 'react'; </w:t>
      </w:r>
    </w:p>
    <w:p>
      <w:r>
        <w:t xml:space="preserve">App(props){ </w:t>
      </w:r>
    </w:p>
    <w:p>
      <w:r>
        <w:t xml:space="preserve">return ( </w:t>
      </w:r>
    </w:p>
    <w:p>
      <w:r>
        <w:t>&lt;Fragment&gt;</w:t>
      </w:r>
    </w:p>
    <w:p>
      <w:r>
        <w:t>&lt;h1&gt;Student Info&lt;/h1&gt;</w:t>
      </w:r>
    </w:p>
    <w:p>
      <w:r>
        <w:t>&lt;h4&gt;Name: {props.stName} | Age: {stAge}&lt;/h4&gt;</w:t>
      </w:r>
    </w:p>
    <w:p>
      <w:r>
        <w:t>&lt;/Fragment&gt;</w:t>
      </w:r>
    </w:p>
    <w:p>
      <w:r>
        <w:t xml:space="preserve">            )    </w:t>
      </w:r>
    </w:p>
    <w:p>
      <w:r>
        <w:t>}</w:t>
      </w:r>
    </w:p>
    <w:p/>
    <w:p/>
    <w:p/>
    <w:p/>
    <w:p/>
    <w:p/>
    <w:p/>
    <w:p/>
    <w:p/>
    <w:p>
      <w:r>
        <w:br w:type="page"/>
      </w:r>
    </w:p>
    <w:p>
      <w:pPr>
        <w:pStyle w:val="Heading1"/>
      </w:pPr>
      <w:r>
        <w:t>Exp 16. Implement navigation using react router</w:t>
        <w:br/>
        <w:br/>
        <w:t>Add React Router</w:t>
        <w:br/>
        <w:t>To add React Router in your application, run this in the terminal from the root directory of the application:</w:t>
      </w:r>
    </w:p>
    <w:p/>
    <w:p>
      <w:r>
        <w:t>npmi -D react-router-dom</w:t>
      </w:r>
    </w:p>
    <w:p/>
    <w:p>
      <w:r>
        <w:t>Index.js</w:t>
      </w:r>
    </w:p>
    <w:p>
      <w:r>
        <w:t>importReactDOM from "react-dom/client";</w:t>
      </w:r>
    </w:p>
    <w:p>
      <w:r>
        <w:t>import { BrowserRouter, Routes, Route } from "react-router-dom";</w:t>
      </w:r>
    </w:p>
    <w:p>
      <w:r>
        <w:t>import Layout from "./pages/Layout";</w:t>
      </w:r>
    </w:p>
    <w:p>
      <w:r>
        <w:t>import Home from "./pages/Home";</w:t>
      </w:r>
    </w:p>
    <w:p>
      <w:r>
        <w:t>import Blogs from "./pages/Blogs";</w:t>
      </w:r>
    </w:p>
    <w:p>
      <w:r>
        <w:t>import Contact from "./pages/Contact";</w:t>
      </w:r>
    </w:p>
    <w:p>
      <w:r>
        <w:t>importNoPage from "./pages/NoPage";</w:t>
      </w:r>
    </w:p>
    <w:p>
      <w:r>
        <w:t>export default function App() {</w:t>
      </w:r>
    </w:p>
    <w:p>
      <w:r>
        <w:t xml:space="preserve">  return (</w:t>
      </w:r>
    </w:p>
    <w:p>
      <w:r>
        <w:t xml:space="preserve">    &lt;BrowserRouter&gt;</w:t>
      </w:r>
    </w:p>
    <w:p>
      <w:r>
        <w:t xml:space="preserve">      &lt;Routes&gt;</w:t>
      </w:r>
    </w:p>
    <w:p>
      <w:r>
        <w:t xml:space="preserve">        &lt;Route path="/" element={&lt;Layout /&gt;}&gt;</w:t>
      </w:r>
    </w:p>
    <w:p>
      <w:r>
        <w:t xml:space="preserve">          &lt;Route index element={&lt;Home /&gt;} /&gt;</w:t>
      </w:r>
    </w:p>
    <w:p>
      <w:r>
        <w:t xml:space="preserve">          &lt;Route path="blogs" element={&lt;Blogs /&gt;} /&gt;</w:t>
      </w:r>
    </w:p>
    <w:p>
      <w:r>
        <w:t xml:space="preserve">          &lt;Route path="contact" element={&lt;Contact /&gt;} /&gt;</w:t>
      </w:r>
    </w:p>
    <w:p>
      <w:r>
        <w:t xml:space="preserve">          &lt;Route path="*" element={&lt;NoPage /&gt;} /&gt;</w:t>
      </w:r>
    </w:p>
    <w:p>
      <w:r>
        <w:t xml:space="preserve">        &lt;/Route&gt;</w:t>
      </w:r>
    </w:p>
    <w:p>
      <w:r>
        <w:t xml:space="preserve">      &lt;/Routes&gt;</w:t>
      </w:r>
    </w:p>
    <w:p>
      <w:r>
        <w:t xml:space="preserve">    &lt;/BrowserRouter&gt;</w:t>
      </w:r>
    </w:p>
    <w:p>
      <w:r>
        <w:t xml:space="preserve">  );</w:t>
      </w:r>
    </w:p>
    <w:p>
      <w:r>
        <w:t>}</w:t>
      </w:r>
    </w:p>
    <w:p>
      <w:r>
        <w:t>const root = ReactDOM.createRoot(document.getElementById('root'));</w:t>
      </w:r>
    </w:p>
    <w:p>
      <w:r>
        <w:t>root.render(&lt;App /&gt;);</w:t>
      </w:r>
    </w:p>
    <w:p>
      <w:r>
        <w:t>Create a folder name called pages. Within a pages create following files.</w:t>
      </w:r>
    </w:p>
    <w:p>
      <w:r>
        <w:t>Blogs.js</w:t>
      </w:r>
    </w:p>
    <w:p>
      <w:r>
        <w:t>const Blogs = () =&gt; {</w:t>
      </w:r>
    </w:p>
    <w:p>
      <w:r>
        <w:t xml:space="preserve">    return&lt;h1&gt;Blog Articles&lt;/h1&gt;;</w:t>
      </w:r>
    </w:p>
    <w:p>
      <w:r>
        <w:t xml:space="preserve">  };</w:t>
      </w:r>
    </w:p>
    <w:p>
      <w:r>
        <w:t xml:space="preserve">    export default Blogs;</w:t>
      </w:r>
    </w:p>
    <w:p>
      <w:r>
        <w:t>Contact.js</w:t>
      </w:r>
    </w:p>
    <w:p>
      <w:r>
        <w:t>const Contact = () =&gt; {</w:t>
      </w:r>
    </w:p>
    <w:p>
      <w:r>
        <w:t xml:space="preserve">    return&lt;h1&gt;Contact Me&lt;/h1&gt;;</w:t>
      </w:r>
    </w:p>
    <w:p>
      <w:r>
        <w:t xml:space="preserve">  };</w:t>
      </w:r>
    </w:p>
    <w:p>
      <w:r>
        <w:t xml:space="preserve">  export default Contact;</w:t>
      </w:r>
    </w:p>
    <w:p/>
    <w:p>
      <w:r>
        <w:t>Home.js</w:t>
      </w:r>
    </w:p>
    <w:p>
      <w:r>
        <w:t>const Home = () =&gt; {</w:t>
      </w:r>
    </w:p>
    <w:p>
      <w:r>
        <w:t xml:space="preserve">    return&lt;h1&gt;Home&lt;/h1&gt;;</w:t>
      </w:r>
    </w:p>
    <w:p>
      <w:r>
        <w:t xml:space="preserve">  };</w:t>
      </w:r>
    </w:p>
    <w:p>
      <w:r>
        <w:t xml:space="preserve">  export default Home;</w:t>
      </w:r>
    </w:p>
    <w:p/>
    <w:p>
      <w:r>
        <w:t>Layout.js</w:t>
      </w:r>
    </w:p>
    <w:p>
      <w:r>
        <w:t>import { Outlet, Link } from "react-router-dom";</w:t>
      </w:r>
    </w:p>
    <w:p>
      <w:r>
        <w:t>const Layout = () =&gt; {</w:t>
      </w:r>
    </w:p>
    <w:p>
      <w:r>
        <w:t xml:space="preserve">  return (</w:t>
      </w:r>
    </w:p>
    <w:p>
      <w:r>
        <w:t xml:space="preserve">    &lt;&gt;</w:t>
      </w:r>
    </w:p>
    <w:p>
      <w:r>
        <w:t xml:space="preserve">      &lt;nav&gt;</w:t>
      </w:r>
    </w:p>
    <w:p>
      <w:r>
        <w:t xml:space="preserve">        &lt;ul&gt;</w:t>
      </w:r>
    </w:p>
    <w:p>
      <w:r>
        <w:t xml:space="preserve">          &lt;li&gt;</w:t>
      </w:r>
    </w:p>
    <w:p>
      <w:r>
        <w:t xml:space="preserve">            &lt;Link to="/"&gt;Home&lt;/Link&gt;</w:t>
      </w:r>
    </w:p>
    <w:p>
      <w:r>
        <w:t xml:space="preserve">          &lt;/li&gt;</w:t>
      </w:r>
    </w:p>
    <w:p>
      <w:r>
        <w:t xml:space="preserve">          &lt;li&gt;</w:t>
      </w:r>
    </w:p>
    <w:p>
      <w:r>
        <w:t xml:space="preserve">            &lt;Link to="/blogs"&gt;Blogs&lt;/Link&gt;</w:t>
      </w:r>
    </w:p>
    <w:p>
      <w:r>
        <w:t xml:space="preserve">          &lt;/li&gt;</w:t>
      </w:r>
    </w:p>
    <w:p>
      <w:r>
        <w:t xml:space="preserve">          &lt;li&gt;</w:t>
      </w:r>
    </w:p>
    <w:p>
      <w:r>
        <w:t xml:space="preserve">            &lt;Link to="/contact"&gt;Contact&lt;/Link&gt;</w:t>
      </w:r>
    </w:p>
    <w:p>
      <w:r>
        <w:t xml:space="preserve">          &lt;/li&gt;</w:t>
      </w:r>
    </w:p>
    <w:p>
      <w:r>
        <w:t xml:space="preserve">        &lt;/ul&gt;</w:t>
      </w:r>
    </w:p>
    <w:p>
      <w:r>
        <w:t xml:space="preserve">      &lt;/nav&gt;</w:t>
      </w:r>
    </w:p>
    <w:p>
      <w:r>
        <w:t xml:space="preserve">      &lt;Outlet /&gt;</w:t>
      </w:r>
    </w:p>
    <w:p>
      <w:r>
        <w:t xml:space="preserve">    &lt;/&gt;</w:t>
      </w:r>
    </w:p>
    <w:p>
      <w:r>
        <w:t xml:space="preserve">  )</w:t>
      </w:r>
    </w:p>
    <w:p>
      <w:r>
        <w:t>};export default Layout;</w:t>
      </w:r>
    </w:p>
    <w:p>
      <w:r>
        <w:t>NoPage.js</w:t>
      </w:r>
    </w:p>
    <w:p/>
    <w:p>
      <w:r>
        <w:t>constNoPage = () =&gt; {</w:t>
      </w:r>
    </w:p>
    <w:p>
      <w:r>
        <w:t xml:space="preserve">    return&lt;h1&gt;404&lt;/h1&gt;;</w:t>
      </w:r>
    </w:p>
    <w:p>
      <w:r>
        <w:t xml:space="preserve">  };</w:t>
      </w:r>
    </w:p>
    <w:p>
      <w:r>
        <w:t xml:space="preserve">    export default NoPage;</w:t>
      </w:r>
    </w:p>
    <w:p/>
    <w:p>
      <w:r>
        <w:t>App.css</w:t>
      </w:r>
    </w:p>
    <w:p>
      <w:r>
        <w:t>ul {</w:t>
      </w:r>
    </w:p>
    <w:p>
      <w:r>
        <w:t xml:space="preserve">  list-style-type: none;</w:t>
      </w:r>
    </w:p>
    <w:p>
      <w:r>
        <w:t xml:space="preserve">  margin: 0;</w:t>
      </w:r>
    </w:p>
    <w:p>
      <w:r>
        <w:t xml:space="preserve">  padding: 0;</w:t>
      </w:r>
    </w:p>
    <w:p>
      <w:r>
        <w:t xml:space="preserve">  overflow: hidden;</w:t>
      </w:r>
    </w:p>
    <w:p>
      <w:r>
        <w:t xml:space="preserve">  background-color: #04AA6D;</w:t>
      </w:r>
    </w:p>
    <w:p>
      <w:r>
        <w:t>}</w:t>
      </w:r>
    </w:p>
    <w:p/>
    <w:p>
      <w:r>
        <w:t>li {</w:t>
      </w:r>
    </w:p>
    <w:p>
      <w:r>
        <w:t xml:space="preserve">  float: left;</w:t>
      </w:r>
    </w:p>
    <w:p>
      <w:r>
        <w:t xml:space="preserve">  border-right:1px solid #bbb;</w:t>
      </w:r>
    </w:p>
    <w:p>
      <w:r>
        <w:t>}</w:t>
      </w:r>
    </w:p>
    <w:p>
      <w:r>
        <w:t>li a {</w:t>
      </w:r>
    </w:p>
    <w:p>
      <w:r>
        <w:t xml:space="preserve">  display: block;</w:t>
      </w:r>
    </w:p>
    <w:p>
      <w:r>
        <w:t xml:space="preserve">  color: white;</w:t>
      </w:r>
    </w:p>
    <w:p>
      <w:r>
        <w:t xml:space="preserve">  text-align: center;</w:t>
      </w:r>
    </w:p>
    <w:p>
      <w:r>
        <w:t xml:space="preserve">  padding: 14px 16px;</w:t>
      </w:r>
    </w:p>
    <w:p>
      <w:r>
        <w:t xml:space="preserve">  text-decoration: none;</w:t>
      </w:r>
    </w:p>
    <w:p>
      <w:r>
        <w:t>}</w:t>
      </w:r>
    </w:p>
    <w:p/>
    <w:p>
      <w:r>
        <w:t>li a:hover:not(.active) {</w:t>
      </w:r>
    </w:p>
    <w:p>
      <w:r>
        <w:t xml:space="preserve">  background-color: #111;</w:t>
      </w:r>
    </w:p>
    <w:p>
      <w:r>
        <w:t>}</w:t>
      </w:r>
    </w:p>
    <w:p/>
    <w:p/>
    <w:p/>
    <w:p/>
    <w:p/>
    <w:p/>
    <w:p/>
    <w:p/>
    <w:p/>
    <w:p/>
    <w:p/>
    <w:p/>
    <w:p/>
    <w:p/>
    <w:p/>
    <w:p/>
    <w:p/>
    <w:p/>
    <w:p/>
    <w:p/>
    <w:p/>
    <w:p/>
    <w:p/>
    <w:p>
      <w:r>
        <w:br w:type="page"/>
      </w:r>
    </w:p>
    <w:p>
      <w:pPr>
        <w:pStyle w:val="Heading1"/>
      </w:pPr>
      <w:r>
        <w:t>Exp 21. CRUD Operations on document using Mongo DB.</w:t>
        <w:br/>
        <w:br/>
        <w:t>Creating a Table.</w:t>
        <w:br/>
        <w:t>db.createCollection("student")</w:t>
        <w:br/>
        <w:t>{ ok:</w:t>
      </w:r>
    </w:p>
    <w:p>
      <w:r>
        <w:t xml:space="preserve"> 1 }</w:t>
      </w:r>
    </w:p>
    <w:p>
      <w:r>
        <w:t>show tables</w:t>
      </w:r>
    </w:p>
    <w:p>
      <w:r>
        <w:t>student</w:t>
      </w:r>
    </w:p>
    <w:p/>
    <w:p/>
    <w:p>
      <w:r>
        <w:t>insert() Method</w:t>
      </w:r>
    </w:p>
    <w:p>
      <w:r>
        <w:t>To insert data into MongoDB collection, you need to use MongoDB's insert() or save() method.</w:t>
      </w:r>
    </w:p>
    <w:p>
      <w:r>
        <w:t>Syntax: db.COLLECTION_NAME.insert(document)</w:t>
      </w:r>
    </w:p>
    <w:p>
      <w:r>
        <w:t>db.student.insert({"id":1,"name":"chandru","mark":300})</w:t>
      </w:r>
    </w:p>
    <w:p/>
    <w:p>
      <w:r>
        <w:t>db.student.insertMany([{"id":1,"name":"chandru","mark":300},{"id":2,"name":"suman","mark":290}])</w:t>
      </w:r>
    </w:p>
    <w:p/>
    <w:p/>
    <w:p>
      <w:r>
        <w:t>View data from Table.</w:t>
      </w:r>
    </w:p>
    <w:p>
      <w:r>
        <w:t>db.student.find({})</w:t>
      </w:r>
    </w:p>
    <w:p/>
    <w:p/>
    <w:p>
      <w:r>
        <w:t>Update.</w:t>
      </w:r>
    </w:p>
    <w:p>
      <w:r>
        <w:t>db.student.update({"name":"chandru"},{$set:{"name":"sekar",id:5}})</w:t>
      </w:r>
    </w:p>
    <w:p/>
    <w:p/>
    <w:p>
      <w:r>
        <w:t>Delete only one data.</w:t>
      </w:r>
    </w:p>
    <w:p>
      <w:r>
        <w:t>db.student.deleteOne({"name":"sekar"})</w:t>
      </w:r>
    </w:p>
    <w:p/>
    <w:p>
      <w:r>
        <w:t>WEEK 11:</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